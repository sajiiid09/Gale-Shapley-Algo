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sz w:val="28"/>
        </w:rPr>
        <w:t>Project Gale-Shapley</w:t>
      </w:r>
    </w:p>
    <w:p>
      <w:pPr>
        <w:jc w:val="center"/>
      </w:pPr>
      <w:r>
        <w:rPr>
          <w:rFonts w:ascii="Liberation Sans" w:hAnsi="Liberation Sans" w:eastAsia="Liberation Sans"/>
          <w:b w:val="0"/>
          <w:sz w:val="21"/>
        </w:rPr>
        <w:t>Python Code and Technical Report</w:t>
      </w:r>
    </w:p>
    <w:p>
      <w:pPr>
        <w:spacing w:before="100" w:after="40"/>
        <w:jc w:val="left"/>
      </w:pPr>
      <w:r>
        <w:rPr>
          <w:rFonts w:ascii="Liberation Sans" w:hAnsi="Liberation Sans" w:eastAsia="Liberation Sans"/>
          <w:b/>
          <w:sz w:val="24"/>
        </w:rPr>
        <w:t>Python Source Code</w:t>
      </w:r>
    </w:p>
    <w:p>
      <w:pPr>
        <w:spacing w:after="60" w:line="240" w:lineRule="auto"/>
        <w:jc w:val="left"/>
      </w:pPr>
      <w:r>
        <w:rPr>
          <w:rFonts w:ascii="Liberation Sans" w:hAnsi="Liberation Sans" w:eastAsia="Liberation Sans"/>
          <w:b w:val="0"/>
          <w:sz w:val="20"/>
        </w:rPr>
        <w:t>Save this as gale_shapley.py before running it.</w:t>
      </w:r>
    </w:p>
    <w:p>
      <w:pPr>
        <w:spacing w:after="0" w:lineRule="exact" w:line="124"/>
        <w:ind w:left="72"/>
        <w:jc w:val="left"/>
      </w:pPr>
      <w:r>
        <w:rPr>
          <w:rFonts w:ascii="DejaVu Sans Mono" w:hAnsi="DejaVu Sans Mono" w:eastAsia="DejaVu Sans Mono"/>
          <w:b w:val="0"/>
          <w:sz w:val="12"/>
        </w:rPr>
        <w:t>students = ["Andreas", "Maria", "Giorgos", "Eleni", "Nikos", "Sofia", "Petros", "Anna"]</w:t>
      </w:r>
    </w:p>
    <w:p>
      <w:pPr>
        <w:spacing w:after="0" w:lineRule="exact" w:line="124"/>
        <w:ind w:left="72"/>
        <w:jc w:val="left"/>
      </w:pPr>
      <w:r>
        <w:rPr>
          <w:rFonts w:ascii="DejaVu Sans Mono" w:hAnsi="DejaVu Sans Mono" w:eastAsia="DejaVu Sans Mono"/>
          <w:b w:val="0"/>
          <w:sz w:val="12"/>
        </w:rPr>
        <w:t>universities = ["MIT", "Stanford", "Harvard", "Berkeley", "Caltech", "Princeton", "Yale", "Columbia"]</w:t>
      </w:r>
    </w:p>
    <w:p>
      <w:pPr>
        <w:spacing w:after="0" w:lineRule="exact" w:line="124"/>
        <w:ind w:left="72"/>
        <w:jc w:val="left"/>
      </w:pPr>
      <w:r>
        <w:rPr>
          <w:rFonts w:ascii="DejaVu Sans Mono" w:hAnsi="DejaVu Sans Mono" w:eastAsia="DejaVu Sans Mono"/>
          <w:b w:val="0"/>
          <w:sz w:val="12"/>
        </w:rPr>
        <w:t xml:space="preserve"> </w:t>
      </w:r>
    </w:p>
    <w:p>
      <w:pPr>
        <w:spacing w:after="0" w:lineRule="exact" w:line="124"/>
        <w:ind w:left="72"/>
        <w:jc w:val="left"/>
      </w:pPr>
      <w:r>
        <w:rPr>
          <w:rFonts w:ascii="DejaVu Sans Mono" w:hAnsi="DejaVu Sans Mono" w:eastAsia="DejaVu Sans Mono"/>
          <w:b w:val="0"/>
          <w:sz w:val="12"/>
        </w:rPr>
        <w:t>student_pref = {</w:t>
      </w:r>
    </w:p>
    <w:p>
      <w:pPr>
        <w:spacing w:after="0" w:lineRule="exact" w:line="124"/>
        <w:ind w:left="72"/>
        <w:jc w:val="left"/>
      </w:pPr>
      <w:r>
        <w:rPr>
          <w:rFonts w:ascii="DejaVu Sans Mono" w:hAnsi="DejaVu Sans Mono" w:eastAsia="DejaVu Sans Mono"/>
          <w:b w:val="0"/>
          <w:sz w:val="12"/>
        </w:rPr>
        <w:t xml:space="preserve">    "Andreas": ["MIT", "Stanford", "Harvard", "Berkeley", "Caltech", "Princeton", "Yale", "Columbia"],</w:t>
      </w:r>
    </w:p>
    <w:p>
      <w:pPr>
        <w:spacing w:after="0" w:lineRule="exact" w:line="124"/>
        <w:ind w:left="72"/>
        <w:jc w:val="left"/>
      </w:pPr>
      <w:r>
        <w:rPr>
          <w:rFonts w:ascii="DejaVu Sans Mono" w:hAnsi="DejaVu Sans Mono" w:eastAsia="DejaVu Sans Mono"/>
          <w:b w:val="0"/>
          <w:sz w:val="12"/>
        </w:rPr>
        <w:t xml:space="preserve">    "Maria": ["Harvard", "MIT", "Stanford", "Yale", "Princeton", "Berkeley", "Columbia", "Caltech"],</w:t>
      </w:r>
    </w:p>
    <w:p>
      <w:pPr>
        <w:spacing w:after="0" w:lineRule="exact" w:line="124"/>
        <w:ind w:left="72"/>
        <w:jc w:val="left"/>
      </w:pPr>
      <w:r>
        <w:rPr>
          <w:rFonts w:ascii="DejaVu Sans Mono" w:hAnsi="DejaVu Sans Mono" w:eastAsia="DejaVu Sans Mono"/>
          <w:b w:val="0"/>
          <w:sz w:val="12"/>
        </w:rPr>
        <w:t xml:space="preserve">    "Giorgos": ["Stanford", "Berkeley", "MIT", "Harvard", "Columbia", "Caltech", "Princeton", "Yale"],</w:t>
      </w:r>
    </w:p>
    <w:p>
      <w:pPr>
        <w:spacing w:after="0" w:lineRule="exact" w:line="124"/>
        <w:ind w:left="72"/>
        <w:jc w:val="left"/>
      </w:pPr>
      <w:r>
        <w:rPr>
          <w:rFonts w:ascii="DejaVu Sans Mono" w:hAnsi="DejaVu Sans Mono" w:eastAsia="DejaVu Sans Mono"/>
          <w:b w:val="0"/>
          <w:sz w:val="12"/>
        </w:rPr>
        <w:t xml:space="preserve">    "Eleni": ["Princeton", "Yale", "Harvard", "MIT", "Stanford", "Columbia", "Berkeley", "Caltech"],</w:t>
      </w:r>
    </w:p>
    <w:p>
      <w:pPr>
        <w:spacing w:after="0" w:lineRule="exact" w:line="124"/>
        <w:ind w:left="72"/>
        <w:jc w:val="left"/>
      </w:pPr>
      <w:r>
        <w:rPr>
          <w:rFonts w:ascii="DejaVu Sans Mono" w:hAnsi="DejaVu Sans Mono" w:eastAsia="DejaVu Sans Mono"/>
          <w:b w:val="0"/>
          <w:sz w:val="12"/>
        </w:rPr>
        <w:t xml:space="preserve">    "Nikos": ["Berkeley", "Stanford", "MIT", "Caltech", "Harvard", "Princeton", "Yale", "Columbia"],</w:t>
      </w:r>
    </w:p>
    <w:p>
      <w:pPr>
        <w:spacing w:after="0" w:lineRule="exact" w:line="124"/>
        <w:ind w:left="72"/>
        <w:jc w:val="left"/>
      </w:pPr>
      <w:r>
        <w:rPr>
          <w:rFonts w:ascii="DejaVu Sans Mono" w:hAnsi="DejaVu Sans Mono" w:eastAsia="DejaVu Sans Mono"/>
          <w:b w:val="0"/>
          <w:sz w:val="12"/>
        </w:rPr>
        <w:t xml:space="preserve">    "Sofia": ["Yale", "Harvard", "Princeton", "MIT", "Stanford", "Berkeley", "Columbia", "Caltech"],</w:t>
      </w:r>
    </w:p>
    <w:p>
      <w:pPr>
        <w:spacing w:after="0" w:lineRule="exact" w:line="124"/>
        <w:ind w:left="72"/>
        <w:jc w:val="left"/>
      </w:pPr>
      <w:r>
        <w:rPr>
          <w:rFonts w:ascii="DejaVu Sans Mono" w:hAnsi="DejaVu Sans Mono" w:eastAsia="DejaVu Sans Mono"/>
          <w:b w:val="0"/>
          <w:sz w:val="12"/>
        </w:rPr>
        <w:t xml:space="preserve">    "Petros": ["Columbia", "Caltech", "Berkeley", "Stanford", "MIT", "Harvard", "Princeton", "Yale"],</w:t>
      </w:r>
    </w:p>
    <w:p>
      <w:pPr>
        <w:spacing w:after="0" w:lineRule="exact" w:line="124"/>
        <w:ind w:left="72"/>
        <w:jc w:val="left"/>
      </w:pPr>
      <w:r>
        <w:rPr>
          <w:rFonts w:ascii="DejaVu Sans Mono" w:hAnsi="DejaVu Sans Mono" w:eastAsia="DejaVu Sans Mono"/>
          <w:b w:val="0"/>
          <w:sz w:val="12"/>
        </w:rPr>
        <w:t xml:space="preserve">    "Anna": ["Caltech", "Columbia", "Yale", "Princeton", "Harvard", "MIT", "Stanford", "Berkeley"]</w:t>
      </w:r>
    </w:p>
    <w:p>
      <w:pPr>
        <w:spacing w:after="0" w:lineRule="exact" w:line="124"/>
        <w:ind w:left="72"/>
        <w:jc w:val="left"/>
      </w:pPr>
      <w:r>
        <w:rPr>
          <w:rFonts w:ascii="DejaVu Sans Mono" w:hAnsi="DejaVu Sans Mono" w:eastAsia="DejaVu Sans Mono"/>
          <w:b w:val="0"/>
          <w:sz w:val="12"/>
        </w:rPr>
        <w:t>}</w:t>
      </w:r>
    </w:p>
    <w:p>
      <w:pPr>
        <w:spacing w:after="0" w:lineRule="exact" w:line="124"/>
        <w:ind w:left="72"/>
        <w:jc w:val="left"/>
      </w:pPr>
      <w:r>
        <w:rPr>
          <w:rFonts w:ascii="DejaVu Sans Mono" w:hAnsi="DejaVu Sans Mono" w:eastAsia="DejaVu Sans Mono"/>
          <w:b w:val="0"/>
          <w:sz w:val="12"/>
        </w:rPr>
        <w:t xml:space="preserve"> </w:t>
      </w:r>
    </w:p>
    <w:p>
      <w:pPr>
        <w:spacing w:after="0" w:lineRule="exact" w:line="124"/>
        <w:ind w:left="72"/>
        <w:jc w:val="left"/>
      </w:pPr>
      <w:r>
        <w:rPr>
          <w:rFonts w:ascii="DejaVu Sans Mono" w:hAnsi="DejaVu Sans Mono" w:eastAsia="DejaVu Sans Mono"/>
          <w:b w:val="0"/>
          <w:sz w:val="12"/>
        </w:rPr>
        <w:t>uni_pref = {</w:t>
      </w:r>
    </w:p>
    <w:p>
      <w:pPr>
        <w:spacing w:after="0" w:lineRule="exact" w:line="124"/>
        <w:ind w:left="72"/>
        <w:jc w:val="left"/>
      </w:pPr>
      <w:r>
        <w:rPr>
          <w:rFonts w:ascii="DejaVu Sans Mono" w:hAnsi="DejaVu Sans Mono" w:eastAsia="DejaVu Sans Mono"/>
          <w:b w:val="0"/>
          <w:sz w:val="12"/>
        </w:rPr>
        <w:t xml:space="preserve">    "MIT": ["Andreas", "Maria", "Giorgos", "Sofia", "Nikos", "Eleni", "Petros", "Anna"],</w:t>
      </w:r>
    </w:p>
    <w:p>
      <w:pPr>
        <w:spacing w:after="0" w:lineRule="exact" w:line="124"/>
        <w:ind w:left="72"/>
        <w:jc w:val="left"/>
      </w:pPr>
      <w:r>
        <w:rPr>
          <w:rFonts w:ascii="DejaVu Sans Mono" w:hAnsi="DejaVu Sans Mono" w:eastAsia="DejaVu Sans Mono"/>
          <w:b w:val="0"/>
          <w:sz w:val="12"/>
        </w:rPr>
        <w:t xml:space="preserve">    "Stanford": ["Giorgos", "Andreas", "Maria", "Nikos", "Sofia", "Eleni", "Anna", "Petros"],</w:t>
      </w:r>
    </w:p>
    <w:p>
      <w:pPr>
        <w:spacing w:after="0" w:lineRule="exact" w:line="124"/>
        <w:ind w:left="72"/>
        <w:jc w:val="left"/>
      </w:pPr>
      <w:r>
        <w:rPr>
          <w:rFonts w:ascii="DejaVu Sans Mono" w:hAnsi="DejaVu Sans Mono" w:eastAsia="DejaVu Sans Mono"/>
          <w:b w:val="0"/>
          <w:sz w:val="12"/>
        </w:rPr>
        <w:t xml:space="preserve">    "Harvard": ["Maria", "Sofia", "Eleni", "Andreas", "Giorgos", "Anna", "Nikos", "Petros"],</w:t>
      </w:r>
    </w:p>
    <w:p>
      <w:pPr>
        <w:spacing w:after="0" w:lineRule="exact" w:line="124"/>
        <w:ind w:left="72"/>
        <w:jc w:val="left"/>
      </w:pPr>
      <w:r>
        <w:rPr>
          <w:rFonts w:ascii="DejaVu Sans Mono" w:hAnsi="DejaVu Sans Mono" w:eastAsia="DejaVu Sans Mono"/>
          <w:b w:val="0"/>
          <w:sz w:val="12"/>
        </w:rPr>
        <w:t xml:space="preserve">    "Berkeley": ["Giorgos", "Nikos", "Andreas", "Petros", "Maria", "Sofia", "Eleni", "Anna"],</w:t>
      </w:r>
    </w:p>
    <w:p>
      <w:pPr>
        <w:spacing w:after="0" w:lineRule="exact" w:line="124"/>
        <w:ind w:left="72"/>
        <w:jc w:val="left"/>
      </w:pPr>
      <w:r>
        <w:rPr>
          <w:rFonts w:ascii="DejaVu Sans Mono" w:hAnsi="DejaVu Sans Mono" w:eastAsia="DejaVu Sans Mono"/>
          <w:b w:val="0"/>
          <w:sz w:val="12"/>
        </w:rPr>
        <w:t xml:space="preserve">    "Caltech": ["Anna", "Petros", "Nikos", "Giorgos", "Andreas", "Maria", "Sofia", "Eleni"],</w:t>
      </w:r>
    </w:p>
    <w:p>
      <w:pPr>
        <w:spacing w:after="0" w:lineRule="exact" w:line="124"/>
        <w:ind w:left="72"/>
        <w:jc w:val="left"/>
      </w:pPr>
      <w:r>
        <w:rPr>
          <w:rFonts w:ascii="DejaVu Sans Mono" w:hAnsi="DejaVu Sans Mono" w:eastAsia="DejaVu Sans Mono"/>
          <w:b w:val="0"/>
          <w:sz w:val="12"/>
        </w:rPr>
        <w:t xml:space="preserve">    "Princeton": ["Eleni", "Sofia", "Maria", "Andreas", "Nikos", "Giorgos", "Anna", "Petros"],</w:t>
      </w:r>
    </w:p>
    <w:p>
      <w:pPr>
        <w:spacing w:after="0" w:lineRule="exact" w:line="124"/>
        <w:ind w:left="72"/>
        <w:jc w:val="left"/>
      </w:pPr>
      <w:r>
        <w:rPr>
          <w:rFonts w:ascii="DejaVu Sans Mono" w:hAnsi="DejaVu Sans Mono" w:eastAsia="DejaVu Sans Mono"/>
          <w:b w:val="0"/>
          <w:sz w:val="12"/>
        </w:rPr>
        <w:t xml:space="preserve">    "Yale": ["Sofia", "Maria", "Eleni", "Anna", "Andreas", "Giorgos", "Nikos", "Petros"],</w:t>
      </w:r>
    </w:p>
    <w:p>
      <w:pPr>
        <w:spacing w:after="0" w:lineRule="exact" w:line="124"/>
        <w:ind w:left="72"/>
        <w:jc w:val="left"/>
      </w:pPr>
      <w:r>
        <w:rPr>
          <w:rFonts w:ascii="DejaVu Sans Mono" w:hAnsi="DejaVu Sans Mono" w:eastAsia="DejaVu Sans Mono"/>
          <w:b w:val="0"/>
          <w:sz w:val="12"/>
        </w:rPr>
        <w:t xml:space="preserve">    "Columbia": ["Petros", "Anna", "Maria", "Giorgos", "Sofia", "Andreas", "Nikos", "Eleni"]</w:t>
      </w:r>
    </w:p>
    <w:p>
      <w:pPr>
        <w:spacing w:after="0" w:lineRule="exact" w:line="124"/>
        <w:ind w:left="72"/>
        <w:jc w:val="left"/>
      </w:pPr>
      <w:r>
        <w:rPr>
          <w:rFonts w:ascii="DejaVu Sans Mono" w:hAnsi="DejaVu Sans Mono" w:eastAsia="DejaVu Sans Mono"/>
          <w:b w:val="0"/>
          <w:sz w:val="12"/>
        </w:rPr>
        <w:t>}</w:t>
      </w:r>
    </w:p>
    <w:p>
      <w:pPr>
        <w:spacing w:after="0" w:lineRule="exact" w:line="124"/>
        <w:ind w:left="72"/>
        <w:jc w:val="left"/>
      </w:pPr>
      <w:r>
        <w:rPr>
          <w:rFonts w:ascii="DejaVu Sans Mono" w:hAnsi="DejaVu Sans Mono" w:eastAsia="DejaVu Sans Mono"/>
          <w:b w:val="0"/>
          <w:sz w:val="12"/>
        </w:rPr>
        <w:t xml:space="preserve"> </w:t>
      </w:r>
    </w:p>
    <w:p>
      <w:pPr>
        <w:spacing w:after="0" w:lineRule="exact" w:line="124"/>
        <w:ind w:left="72"/>
        <w:jc w:val="left"/>
      </w:pPr>
      <w:r>
        <w:rPr>
          <w:rFonts w:ascii="DejaVu Sans Mono" w:hAnsi="DejaVu Sans Mono" w:eastAsia="DejaVu Sans Mono"/>
          <w:b w:val="0"/>
          <w:sz w:val="12"/>
        </w:rPr>
        <w:t>def print_preferences():</w:t>
      </w:r>
    </w:p>
    <w:p>
      <w:pPr>
        <w:spacing w:after="0" w:lineRule="exact" w:line="124"/>
        <w:ind w:left="72"/>
        <w:jc w:val="left"/>
      </w:pPr>
      <w:r>
        <w:rPr>
          <w:rFonts w:ascii="DejaVu Sans Mono" w:hAnsi="DejaVu Sans Mono" w:eastAsia="DejaVu Sans Mono"/>
          <w:b w:val="0"/>
          <w:sz w:val="12"/>
        </w:rPr>
        <w:t xml:space="preserve">    print("STUDENTS' PREFERENCES")</w:t>
      </w:r>
    </w:p>
    <w:p>
      <w:pPr>
        <w:spacing w:after="0" w:lineRule="exact" w:line="124"/>
        <w:ind w:left="72"/>
        <w:jc w:val="left"/>
      </w:pPr>
      <w:r>
        <w:rPr>
          <w:rFonts w:ascii="DejaVu Sans Mono" w:hAnsi="DejaVu Sans Mono" w:eastAsia="DejaVu Sans Mono"/>
          <w:b w:val="0"/>
          <w:sz w:val="12"/>
        </w:rPr>
        <w:t xml:space="preserve">    for student in students:</w:t>
      </w:r>
    </w:p>
    <w:p>
      <w:pPr>
        <w:spacing w:after="0" w:lineRule="exact" w:line="124"/>
        <w:ind w:left="72"/>
        <w:jc w:val="left"/>
      </w:pPr>
      <w:r>
        <w:rPr>
          <w:rFonts w:ascii="DejaVu Sans Mono" w:hAnsi="DejaVu Sans Mono" w:eastAsia="DejaVu Sans Mono"/>
          <w:b w:val="0"/>
          <w:sz w:val="12"/>
        </w:rPr>
        <w:t xml:space="preserve">        print(student, ":", student_pref[student])</w:t>
      </w:r>
    </w:p>
    <w:p>
      <w:pPr>
        <w:spacing w:after="0" w:lineRule="exact" w:line="124"/>
        <w:ind w:left="72"/>
        <w:jc w:val="left"/>
      </w:pPr>
      <w:r>
        <w:rPr>
          <w:rFonts w:ascii="DejaVu Sans Mono" w:hAnsi="DejaVu Sans Mono" w:eastAsia="DejaVu Sans Mono"/>
          <w:b w:val="0"/>
          <w:sz w:val="12"/>
        </w:rPr>
        <w:t xml:space="preserve">    print("</w:t>
      </w:r>
    </w:p>
    <w:p>
      <w:pPr>
        <w:spacing w:after="0" w:lineRule="exact" w:line="124"/>
        <w:ind w:left="72"/>
        <w:jc w:val="left"/>
      </w:pPr>
      <w:r>
        <w:rPr>
          <w:rFonts w:ascii="DejaVu Sans Mono" w:hAnsi="DejaVu Sans Mono" w:eastAsia="DejaVu Sans Mono"/>
          <w:b w:val="0"/>
          <w:sz w:val="12"/>
        </w:rPr>
        <w:t>UNIVERSITIES' PREFERENCES")</w:t>
      </w:r>
    </w:p>
    <w:p>
      <w:pPr>
        <w:spacing w:after="0" w:lineRule="exact" w:line="124"/>
        <w:ind w:left="72"/>
        <w:jc w:val="left"/>
      </w:pPr>
      <w:r>
        <w:rPr>
          <w:rFonts w:ascii="DejaVu Sans Mono" w:hAnsi="DejaVu Sans Mono" w:eastAsia="DejaVu Sans Mono"/>
          <w:b w:val="0"/>
          <w:sz w:val="12"/>
        </w:rPr>
        <w:t xml:space="preserve">    for university in universities:</w:t>
      </w:r>
    </w:p>
    <w:p>
      <w:pPr>
        <w:spacing w:after="0" w:lineRule="exact" w:line="124"/>
        <w:ind w:left="72"/>
        <w:jc w:val="left"/>
      </w:pPr>
      <w:r>
        <w:rPr>
          <w:rFonts w:ascii="DejaVu Sans Mono" w:hAnsi="DejaVu Sans Mono" w:eastAsia="DejaVu Sans Mono"/>
          <w:b w:val="0"/>
          <w:sz w:val="12"/>
        </w:rPr>
        <w:t xml:space="preserve">        print(university, ":", uni_pref[university])</w:t>
      </w:r>
    </w:p>
    <w:p>
      <w:pPr>
        <w:spacing w:after="0" w:lineRule="exact" w:line="124"/>
        <w:ind w:left="72"/>
        <w:jc w:val="left"/>
      </w:pPr>
      <w:r>
        <w:rPr>
          <w:rFonts w:ascii="DejaVu Sans Mono" w:hAnsi="DejaVu Sans Mono" w:eastAsia="DejaVu Sans Mono"/>
          <w:b w:val="0"/>
          <w:sz w:val="12"/>
        </w:rPr>
        <w:t xml:space="preserve">    print()</w:t>
      </w:r>
    </w:p>
    <w:p>
      <w:pPr>
        <w:spacing w:after="0" w:lineRule="exact" w:line="124"/>
        <w:ind w:left="72"/>
        <w:jc w:val="left"/>
      </w:pPr>
      <w:r>
        <w:rPr>
          <w:rFonts w:ascii="DejaVu Sans Mono" w:hAnsi="DejaVu Sans Mono" w:eastAsia="DejaVu Sans Mono"/>
          <w:b w:val="0"/>
          <w:sz w:val="12"/>
        </w:rPr>
        <w:t xml:space="preserve"> </w:t>
      </w:r>
    </w:p>
    <w:p>
      <w:pPr>
        <w:spacing w:after="0" w:lineRule="exact" w:line="124"/>
        <w:ind w:left="72"/>
        <w:jc w:val="left"/>
      </w:pPr>
      <w:r>
        <w:rPr>
          <w:rFonts w:ascii="DejaVu Sans Mono" w:hAnsi="DejaVu Sans Mono" w:eastAsia="DejaVu Sans Mono"/>
          <w:b w:val="0"/>
          <w:sz w:val="12"/>
        </w:rPr>
        <w:t>def prefers_new_student(university, new_student, current_student):</w:t>
      </w:r>
    </w:p>
    <w:p>
      <w:pPr>
        <w:spacing w:after="0" w:lineRule="exact" w:line="124"/>
        <w:ind w:left="72"/>
        <w:jc w:val="left"/>
      </w:pPr>
      <w:r>
        <w:rPr>
          <w:rFonts w:ascii="DejaVu Sans Mono" w:hAnsi="DejaVu Sans Mono" w:eastAsia="DejaVu Sans Mono"/>
          <w:b w:val="0"/>
          <w:sz w:val="12"/>
        </w:rPr>
        <w:t xml:space="preserve">    pref_list = uni_pref[university]</w:t>
      </w:r>
    </w:p>
    <w:p>
      <w:pPr>
        <w:spacing w:after="0" w:lineRule="exact" w:line="124"/>
        <w:ind w:left="72"/>
        <w:jc w:val="left"/>
      </w:pPr>
      <w:r>
        <w:rPr>
          <w:rFonts w:ascii="DejaVu Sans Mono" w:hAnsi="DejaVu Sans Mono" w:eastAsia="DejaVu Sans Mono"/>
          <w:b w:val="0"/>
          <w:sz w:val="12"/>
        </w:rPr>
        <w:t xml:space="preserve">    return pref_list.index(new_student) &lt; pref_list.index(current_student)</w:t>
      </w:r>
    </w:p>
    <w:p>
      <w:pPr>
        <w:spacing w:after="0" w:lineRule="exact" w:line="124"/>
        <w:ind w:left="72"/>
        <w:jc w:val="left"/>
      </w:pPr>
      <w:r>
        <w:rPr>
          <w:rFonts w:ascii="DejaVu Sans Mono" w:hAnsi="DejaVu Sans Mono" w:eastAsia="DejaVu Sans Mono"/>
          <w:b w:val="0"/>
          <w:sz w:val="12"/>
        </w:rPr>
        <w:t xml:space="preserve"> </w:t>
      </w:r>
    </w:p>
    <w:p>
      <w:pPr>
        <w:spacing w:after="0" w:lineRule="exact" w:line="124"/>
        <w:ind w:left="72"/>
        <w:jc w:val="left"/>
      </w:pPr>
      <w:r>
        <w:rPr>
          <w:rFonts w:ascii="DejaVu Sans Mono" w:hAnsi="DejaVu Sans Mono" w:eastAsia="DejaVu Sans Mono"/>
          <w:b w:val="0"/>
          <w:sz w:val="12"/>
        </w:rPr>
        <w:t>def print_matches(matches):</w:t>
      </w:r>
    </w:p>
    <w:p>
      <w:pPr>
        <w:spacing w:after="0" w:lineRule="exact" w:line="124"/>
        <w:ind w:left="72"/>
        <w:jc w:val="left"/>
      </w:pPr>
      <w:r>
        <w:rPr>
          <w:rFonts w:ascii="DejaVu Sans Mono" w:hAnsi="DejaVu Sans Mono" w:eastAsia="DejaVu Sans Mono"/>
          <w:b w:val="0"/>
          <w:sz w:val="12"/>
        </w:rPr>
        <w:t xml:space="preserve">    print("Current matches:")</w:t>
      </w:r>
    </w:p>
    <w:p>
      <w:pPr>
        <w:spacing w:after="0" w:lineRule="exact" w:line="124"/>
        <w:ind w:left="72"/>
        <w:jc w:val="left"/>
      </w:pPr>
      <w:r>
        <w:rPr>
          <w:rFonts w:ascii="DejaVu Sans Mono" w:hAnsi="DejaVu Sans Mono" w:eastAsia="DejaVu Sans Mono"/>
          <w:b w:val="0"/>
          <w:sz w:val="12"/>
        </w:rPr>
        <w:t xml:space="preserve">    for university in matches:</w:t>
      </w:r>
    </w:p>
    <w:p>
      <w:pPr>
        <w:spacing w:after="0" w:lineRule="exact" w:line="124"/>
        <w:ind w:left="72"/>
        <w:jc w:val="left"/>
      </w:pPr>
      <w:r>
        <w:rPr>
          <w:rFonts w:ascii="DejaVu Sans Mono" w:hAnsi="DejaVu Sans Mono" w:eastAsia="DejaVu Sans Mono"/>
          <w:b w:val="0"/>
          <w:sz w:val="12"/>
        </w:rPr>
        <w:t xml:space="preserve">        print(university, "-", matches[university])</w:t>
      </w:r>
    </w:p>
    <w:p>
      <w:pPr>
        <w:spacing w:after="0" w:lineRule="exact" w:line="124"/>
        <w:ind w:left="72"/>
        <w:jc w:val="left"/>
      </w:pPr>
      <w:r>
        <w:rPr>
          <w:rFonts w:ascii="DejaVu Sans Mono" w:hAnsi="DejaVu Sans Mono" w:eastAsia="DejaVu Sans Mono"/>
          <w:b w:val="0"/>
          <w:sz w:val="12"/>
        </w:rPr>
        <w:t xml:space="preserve">    print()</w:t>
      </w:r>
    </w:p>
    <w:p>
      <w:pPr>
        <w:spacing w:after="0" w:lineRule="exact" w:line="124"/>
        <w:ind w:left="72"/>
        <w:jc w:val="left"/>
      </w:pPr>
      <w:r>
        <w:rPr>
          <w:rFonts w:ascii="DejaVu Sans Mono" w:hAnsi="DejaVu Sans Mono" w:eastAsia="DejaVu Sans Mono"/>
          <w:b w:val="0"/>
          <w:sz w:val="12"/>
        </w:rPr>
        <w:t xml:space="preserve"> </w:t>
      </w:r>
    </w:p>
    <w:p>
      <w:pPr>
        <w:spacing w:after="0" w:lineRule="exact" w:line="124"/>
        <w:ind w:left="72"/>
        <w:jc w:val="left"/>
      </w:pPr>
      <w:r>
        <w:rPr>
          <w:rFonts w:ascii="DejaVu Sans Mono" w:hAnsi="DejaVu Sans Mono" w:eastAsia="DejaVu Sans Mono"/>
          <w:b w:val="0"/>
          <w:sz w:val="12"/>
        </w:rPr>
        <w:t>def gale_shapley():</w:t>
      </w:r>
    </w:p>
    <w:p>
      <w:pPr>
        <w:spacing w:after="0" w:lineRule="exact" w:line="124"/>
        <w:ind w:left="72"/>
        <w:jc w:val="left"/>
      </w:pPr>
      <w:r>
        <w:rPr>
          <w:rFonts w:ascii="DejaVu Sans Mono" w:hAnsi="DejaVu Sans Mono" w:eastAsia="DejaVu Sans Mono"/>
          <w:b w:val="0"/>
          <w:sz w:val="12"/>
        </w:rPr>
        <w:t xml:space="preserve">    free_students = students.copy()</w:t>
      </w:r>
    </w:p>
    <w:p>
      <w:pPr>
        <w:spacing w:after="0" w:lineRule="exact" w:line="124"/>
        <w:ind w:left="72"/>
        <w:jc w:val="left"/>
      </w:pPr>
      <w:r>
        <w:rPr>
          <w:rFonts w:ascii="DejaVu Sans Mono" w:hAnsi="DejaVu Sans Mono" w:eastAsia="DejaVu Sans Mono"/>
          <w:b w:val="0"/>
          <w:sz w:val="12"/>
        </w:rPr>
        <w:t xml:space="preserve">    matches = {}</w:t>
      </w:r>
    </w:p>
    <w:p>
      <w:pPr>
        <w:spacing w:after="0" w:lineRule="exact" w:line="124"/>
        <w:ind w:left="72"/>
        <w:jc w:val="left"/>
      </w:pPr>
      <w:r>
        <w:rPr>
          <w:rFonts w:ascii="DejaVu Sans Mono" w:hAnsi="DejaVu Sans Mono" w:eastAsia="DejaVu Sans Mono"/>
          <w:b w:val="0"/>
          <w:sz w:val="12"/>
        </w:rPr>
        <w:t xml:space="preserve">    next_choice = {}</w:t>
      </w:r>
    </w:p>
    <w:p>
      <w:pPr>
        <w:spacing w:after="0" w:lineRule="exact" w:line="124"/>
        <w:ind w:left="72"/>
        <w:jc w:val="left"/>
      </w:pPr>
      <w:r>
        <w:rPr>
          <w:rFonts w:ascii="DejaVu Sans Mono" w:hAnsi="DejaVu Sans Mono" w:eastAsia="DejaVu Sans Mono"/>
          <w:b w:val="0"/>
          <w:sz w:val="12"/>
        </w:rPr>
        <w:t xml:space="preserve">    for student in students:</w:t>
      </w:r>
    </w:p>
    <w:p>
      <w:pPr>
        <w:spacing w:after="0" w:lineRule="exact" w:line="124"/>
        <w:ind w:left="72"/>
        <w:jc w:val="left"/>
      </w:pPr>
      <w:r>
        <w:rPr>
          <w:rFonts w:ascii="DejaVu Sans Mono" w:hAnsi="DejaVu Sans Mono" w:eastAsia="DejaVu Sans Mono"/>
          <w:b w:val="0"/>
          <w:sz w:val="12"/>
        </w:rPr>
        <w:t xml:space="preserve">        next_choice[student] = 0</w:t>
      </w:r>
    </w:p>
    <w:p>
      <w:pPr>
        <w:spacing w:after="0" w:lineRule="exact" w:line="124"/>
        <w:ind w:left="72"/>
        <w:jc w:val="left"/>
      </w:pPr>
      <w:r>
        <w:rPr>
          <w:rFonts w:ascii="DejaVu Sans Mono" w:hAnsi="DejaVu Sans Mono" w:eastAsia="DejaVu Sans Mono"/>
          <w:b w:val="0"/>
          <w:sz w:val="12"/>
        </w:rPr>
        <w:t xml:space="preserve">    step = 1</w:t>
      </w:r>
    </w:p>
    <w:p>
      <w:pPr>
        <w:spacing w:after="0" w:lineRule="exact" w:line="124"/>
        <w:ind w:left="72"/>
        <w:jc w:val="left"/>
      </w:pPr>
      <w:r>
        <w:rPr>
          <w:rFonts w:ascii="DejaVu Sans Mono" w:hAnsi="DejaVu Sans Mono" w:eastAsia="DejaVu Sans Mono"/>
          <w:b w:val="0"/>
          <w:sz w:val="12"/>
        </w:rPr>
        <w:t xml:space="preserve">    rejections = 0</w:t>
      </w:r>
    </w:p>
    <w:p>
      <w:pPr>
        <w:spacing w:after="0" w:lineRule="exact" w:line="124"/>
        <w:ind w:left="72"/>
        <w:jc w:val="left"/>
      </w:pPr>
      <w:r>
        <w:rPr>
          <w:rFonts w:ascii="DejaVu Sans Mono" w:hAnsi="DejaVu Sans Mono" w:eastAsia="DejaVu Sans Mono"/>
          <w:b w:val="0"/>
          <w:sz w:val="12"/>
        </w:rPr>
        <w:t xml:space="preserve">    while len(free_students) &gt; 0:</w:t>
      </w:r>
    </w:p>
    <w:p>
      <w:pPr>
        <w:spacing w:after="0" w:lineRule="exact" w:line="124"/>
        <w:ind w:left="72"/>
        <w:jc w:val="left"/>
      </w:pPr>
      <w:r>
        <w:rPr>
          <w:rFonts w:ascii="DejaVu Sans Mono" w:hAnsi="DejaVu Sans Mono" w:eastAsia="DejaVu Sans Mono"/>
          <w:b w:val="0"/>
          <w:sz w:val="12"/>
        </w:rPr>
        <w:t xml:space="preserve">        student = free_students[0]</w:t>
      </w:r>
    </w:p>
    <w:p>
      <w:pPr>
        <w:spacing w:after="0" w:lineRule="exact" w:line="124"/>
        <w:ind w:left="72"/>
        <w:jc w:val="left"/>
      </w:pPr>
      <w:r>
        <w:rPr>
          <w:rFonts w:ascii="DejaVu Sans Mono" w:hAnsi="DejaVu Sans Mono" w:eastAsia="DejaVu Sans Mono"/>
          <w:b w:val="0"/>
          <w:sz w:val="12"/>
        </w:rPr>
        <w:t xml:space="preserve">        university = student_pref[student][next_choice[student]]</w:t>
      </w:r>
    </w:p>
    <w:p>
      <w:pPr>
        <w:spacing w:after="0" w:lineRule="exact" w:line="124"/>
        <w:ind w:left="72"/>
        <w:jc w:val="left"/>
      </w:pPr>
      <w:r>
        <w:rPr>
          <w:rFonts w:ascii="DejaVu Sans Mono" w:hAnsi="DejaVu Sans Mono" w:eastAsia="DejaVu Sans Mono"/>
          <w:b w:val="0"/>
          <w:sz w:val="12"/>
        </w:rPr>
        <w:t xml:space="preserve">        next_choice[student] += 1</w:t>
      </w:r>
    </w:p>
    <w:p>
      <w:pPr>
        <w:spacing w:after="0" w:lineRule="exact" w:line="124"/>
        <w:ind w:left="72"/>
        <w:jc w:val="left"/>
      </w:pPr>
      <w:r>
        <w:rPr>
          <w:rFonts w:ascii="DejaVu Sans Mono" w:hAnsi="DejaVu Sans Mono" w:eastAsia="DejaVu Sans Mono"/>
          <w:b w:val="0"/>
          <w:sz w:val="12"/>
        </w:rPr>
        <w:t xml:space="preserve">        print("Step", step)</w:t>
      </w:r>
    </w:p>
    <w:p>
      <w:pPr>
        <w:spacing w:after="0" w:lineRule="exact" w:line="124"/>
        <w:ind w:left="72"/>
        <w:jc w:val="left"/>
      </w:pPr>
      <w:r>
        <w:rPr>
          <w:rFonts w:ascii="DejaVu Sans Mono" w:hAnsi="DejaVu Sans Mono" w:eastAsia="DejaVu Sans Mono"/>
          <w:b w:val="0"/>
          <w:sz w:val="12"/>
        </w:rPr>
        <w:t xml:space="preserve">        print(student, "proposes to", university)</w:t>
      </w:r>
    </w:p>
    <w:p>
      <w:pPr>
        <w:spacing w:after="0" w:lineRule="exact" w:line="124"/>
        <w:ind w:left="72"/>
        <w:jc w:val="left"/>
      </w:pPr>
      <w:r>
        <w:rPr>
          <w:rFonts w:ascii="DejaVu Sans Mono" w:hAnsi="DejaVu Sans Mono" w:eastAsia="DejaVu Sans Mono"/>
          <w:b w:val="0"/>
          <w:sz w:val="12"/>
        </w:rPr>
        <w:t xml:space="preserve">        if university not in matches:</w:t>
      </w:r>
    </w:p>
    <w:p>
      <w:pPr>
        <w:spacing w:after="0" w:lineRule="exact" w:line="124"/>
        <w:ind w:left="72"/>
        <w:jc w:val="left"/>
      </w:pPr>
      <w:r>
        <w:rPr>
          <w:rFonts w:ascii="DejaVu Sans Mono" w:hAnsi="DejaVu Sans Mono" w:eastAsia="DejaVu Sans Mono"/>
          <w:b w:val="0"/>
          <w:sz w:val="12"/>
        </w:rPr>
        <w:t xml:space="preserve">            matches[university] = student</w:t>
      </w:r>
    </w:p>
    <w:p>
      <w:pPr>
        <w:spacing w:after="0" w:lineRule="exact" w:line="124"/>
        <w:ind w:left="72"/>
        <w:jc w:val="left"/>
      </w:pPr>
      <w:r>
        <w:rPr>
          <w:rFonts w:ascii="DejaVu Sans Mono" w:hAnsi="DejaVu Sans Mono" w:eastAsia="DejaVu Sans Mono"/>
          <w:b w:val="0"/>
          <w:sz w:val="12"/>
        </w:rPr>
        <w:t xml:space="preserve">            free_students.pop(0)</w:t>
      </w:r>
    </w:p>
    <w:p>
      <w:pPr>
        <w:spacing w:after="0" w:lineRule="exact" w:line="124"/>
        <w:ind w:left="72"/>
        <w:jc w:val="left"/>
      </w:pPr>
      <w:r>
        <w:rPr>
          <w:rFonts w:ascii="DejaVu Sans Mono" w:hAnsi="DejaVu Sans Mono" w:eastAsia="DejaVu Sans Mono"/>
          <w:b w:val="0"/>
          <w:sz w:val="12"/>
        </w:rPr>
        <w:t xml:space="preserve">            print(university, "accepts", student)</w:t>
      </w:r>
    </w:p>
    <w:p>
      <w:pPr>
        <w:spacing w:after="0" w:lineRule="exact" w:line="124"/>
        <w:ind w:left="72"/>
        <w:jc w:val="left"/>
      </w:pPr>
      <w:r>
        <w:rPr>
          <w:rFonts w:ascii="DejaVu Sans Mono" w:hAnsi="DejaVu Sans Mono" w:eastAsia="DejaVu Sans Mono"/>
          <w:b w:val="0"/>
          <w:sz w:val="12"/>
        </w:rPr>
        <w:t xml:space="preserve">        else:</w:t>
      </w:r>
    </w:p>
    <w:p>
      <w:pPr>
        <w:spacing w:after="0" w:lineRule="exact" w:line="124"/>
        <w:ind w:left="72"/>
        <w:jc w:val="left"/>
      </w:pPr>
      <w:r>
        <w:rPr>
          <w:rFonts w:ascii="DejaVu Sans Mono" w:hAnsi="DejaVu Sans Mono" w:eastAsia="DejaVu Sans Mono"/>
          <w:b w:val="0"/>
          <w:sz w:val="12"/>
        </w:rPr>
        <w:t xml:space="preserve">            current_student = matches[university]</w:t>
      </w:r>
    </w:p>
    <w:p>
      <w:pPr>
        <w:spacing w:after="0" w:lineRule="exact" w:line="124"/>
        <w:ind w:left="72"/>
        <w:jc w:val="left"/>
      </w:pPr>
      <w:r>
        <w:rPr>
          <w:rFonts w:ascii="DejaVu Sans Mono" w:hAnsi="DejaVu Sans Mono" w:eastAsia="DejaVu Sans Mono"/>
          <w:b w:val="0"/>
          <w:sz w:val="12"/>
        </w:rPr>
        <w:t xml:space="preserve">            if prefers_new_student(university, student, current_student):</w:t>
      </w:r>
    </w:p>
    <w:p>
      <w:pPr>
        <w:spacing w:after="0" w:lineRule="exact" w:line="124"/>
        <w:ind w:left="72"/>
        <w:jc w:val="left"/>
      </w:pPr>
      <w:r>
        <w:rPr>
          <w:rFonts w:ascii="DejaVu Sans Mono" w:hAnsi="DejaVu Sans Mono" w:eastAsia="DejaVu Sans Mono"/>
          <w:b w:val="0"/>
          <w:sz w:val="12"/>
        </w:rPr>
        <w:t xml:space="preserve">                matches[university] = student</w:t>
      </w:r>
    </w:p>
    <w:p>
      <w:pPr>
        <w:spacing w:after="0" w:lineRule="exact" w:line="124"/>
        <w:ind w:left="72"/>
        <w:jc w:val="left"/>
      </w:pPr>
      <w:r>
        <w:rPr>
          <w:rFonts w:ascii="DejaVu Sans Mono" w:hAnsi="DejaVu Sans Mono" w:eastAsia="DejaVu Sans Mono"/>
          <w:b w:val="0"/>
          <w:sz w:val="12"/>
        </w:rPr>
        <w:t xml:space="preserve">                free_students.pop(0)</w:t>
      </w:r>
    </w:p>
    <w:p>
      <w:pPr>
        <w:spacing w:after="0" w:lineRule="exact" w:line="124"/>
        <w:ind w:left="72"/>
        <w:jc w:val="left"/>
      </w:pPr>
      <w:r>
        <w:rPr>
          <w:rFonts w:ascii="DejaVu Sans Mono" w:hAnsi="DejaVu Sans Mono" w:eastAsia="DejaVu Sans Mono"/>
          <w:b w:val="0"/>
          <w:sz w:val="12"/>
        </w:rPr>
        <w:t xml:space="preserve">                free_students.append(current_student)</w:t>
      </w:r>
    </w:p>
    <w:p>
      <w:pPr>
        <w:spacing w:after="0" w:lineRule="exact" w:line="124"/>
        <w:ind w:left="72"/>
        <w:jc w:val="left"/>
      </w:pPr>
      <w:r>
        <w:rPr>
          <w:rFonts w:ascii="DejaVu Sans Mono" w:hAnsi="DejaVu Sans Mono" w:eastAsia="DejaVu Sans Mono"/>
          <w:b w:val="0"/>
          <w:sz w:val="12"/>
        </w:rPr>
        <w:t xml:space="preserve">                rejections += 1</w:t>
      </w:r>
    </w:p>
    <w:p>
      <w:pPr>
        <w:spacing w:after="0" w:lineRule="exact" w:line="124"/>
        <w:ind w:left="72"/>
        <w:jc w:val="left"/>
      </w:pPr>
      <w:r>
        <w:rPr>
          <w:rFonts w:ascii="DejaVu Sans Mono" w:hAnsi="DejaVu Sans Mono" w:eastAsia="DejaVu Sans Mono"/>
          <w:b w:val="0"/>
          <w:sz w:val="12"/>
        </w:rPr>
        <w:t xml:space="preserve">                print(university, "accepts", student)</w:t>
      </w:r>
    </w:p>
    <w:p>
      <w:pPr>
        <w:spacing w:after="0" w:lineRule="exact" w:line="124"/>
        <w:ind w:left="72"/>
        <w:jc w:val="left"/>
      </w:pPr>
      <w:r>
        <w:rPr>
          <w:rFonts w:ascii="DejaVu Sans Mono" w:hAnsi="DejaVu Sans Mono" w:eastAsia="DejaVu Sans Mono"/>
          <w:b w:val="0"/>
          <w:sz w:val="12"/>
        </w:rPr>
        <w:t xml:space="preserve">                print(current_student, "is rejected")</w:t>
      </w:r>
    </w:p>
    <w:p>
      <w:pPr>
        <w:spacing w:after="0" w:lineRule="exact" w:line="124"/>
        <w:ind w:left="72"/>
        <w:jc w:val="left"/>
      </w:pPr>
      <w:r>
        <w:rPr>
          <w:rFonts w:ascii="DejaVu Sans Mono" w:hAnsi="DejaVu Sans Mono" w:eastAsia="DejaVu Sans Mono"/>
          <w:b w:val="0"/>
          <w:sz w:val="12"/>
        </w:rPr>
        <w:t xml:space="preserve">            else:</w:t>
      </w:r>
    </w:p>
    <w:p>
      <w:pPr>
        <w:spacing w:after="0" w:lineRule="exact" w:line="124"/>
        <w:ind w:left="72"/>
        <w:jc w:val="left"/>
      </w:pPr>
      <w:r>
        <w:rPr>
          <w:rFonts w:ascii="DejaVu Sans Mono" w:hAnsi="DejaVu Sans Mono" w:eastAsia="DejaVu Sans Mono"/>
          <w:b w:val="0"/>
          <w:sz w:val="12"/>
        </w:rPr>
        <w:t xml:space="preserve">                rejections += 1</w:t>
      </w:r>
    </w:p>
    <w:p>
      <w:pPr>
        <w:spacing w:after="0" w:lineRule="exact" w:line="124"/>
        <w:ind w:left="72"/>
        <w:jc w:val="left"/>
      </w:pPr>
      <w:r>
        <w:rPr>
          <w:rFonts w:ascii="DejaVu Sans Mono" w:hAnsi="DejaVu Sans Mono" w:eastAsia="DejaVu Sans Mono"/>
          <w:b w:val="0"/>
          <w:sz w:val="12"/>
        </w:rPr>
        <w:t xml:space="preserve">                print(university, "rejects", student)</w:t>
      </w:r>
    </w:p>
    <w:p>
      <w:pPr>
        <w:spacing w:after="0" w:lineRule="exact" w:line="124"/>
        <w:ind w:left="72"/>
        <w:jc w:val="left"/>
      </w:pPr>
      <w:r>
        <w:rPr>
          <w:rFonts w:ascii="DejaVu Sans Mono" w:hAnsi="DejaVu Sans Mono" w:eastAsia="DejaVu Sans Mono"/>
          <w:b w:val="0"/>
          <w:sz w:val="12"/>
        </w:rPr>
        <w:t xml:space="preserve">        print_matches(matches)</w:t>
      </w:r>
    </w:p>
    <w:p>
      <w:pPr>
        <w:spacing w:after="0" w:lineRule="exact" w:line="124"/>
        <w:ind w:left="72"/>
        <w:jc w:val="left"/>
      </w:pPr>
      <w:r>
        <w:rPr>
          <w:rFonts w:ascii="DejaVu Sans Mono" w:hAnsi="DejaVu Sans Mono" w:eastAsia="DejaVu Sans Mono"/>
          <w:b w:val="0"/>
          <w:sz w:val="12"/>
        </w:rPr>
        <w:t xml:space="preserve">        step += 1</w:t>
      </w:r>
    </w:p>
    <w:p>
      <w:pPr>
        <w:spacing w:after="0" w:lineRule="exact" w:line="124"/>
        <w:ind w:left="72"/>
        <w:jc w:val="left"/>
      </w:pPr>
      <w:r>
        <w:rPr>
          <w:rFonts w:ascii="DejaVu Sans Mono" w:hAnsi="DejaVu Sans Mono" w:eastAsia="DejaVu Sans Mono"/>
          <w:b w:val="0"/>
          <w:sz w:val="12"/>
        </w:rPr>
        <w:t xml:space="preserve">    print("FINAL STABLE MATCHING")</w:t>
      </w:r>
    </w:p>
    <w:p>
      <w:pPr>
        <w:spacing w:after="0" w:lineRule="exact" w:line="124"/>
        <w:ind w:left="72"/>
        <w:jc w:val="left"/>
      </w:pPr>
      <w:r>
        <w:rPr>
          <w:rFonts w:ascii="DejaVu Sans Mono" w:hAnsi="DejaVu Sans Mono" w:eastAsia="DejaVu Sans Mono"/>
          <w:b w:val="0"/>
          <w:sz w:val="12"/>
        </w:rPr>
        <w:t xml:space="preserve">    for student in students:</w:t>
      </w:r>
    </w:p>
    <w:p>
      <w:pPr>
        <w:spacing w:after="0" w:lineRule="exact" w:line="124"/>
        <w:ind w:left="72"/>
        <w:jc w:val="left"/>
      </w:pPr>
      <w:r>
        <w:rPr>
          <w:rFonts w:ascii="DejaVu Sans Mono" w:hAnsi="DejaVu Sans Mono" w:eastAsia="DejaVu Sans Mono"/>
          <w:b w:val="0"/>
          <w:sz w:val="12"/>
        </w:rPr>
        <w:t xml:space="preserve">        for university in matches:</w:t>
      </w:r>
    </w:p>
    <w:p>
      <w:pPr>
        <w:spacing w:after="0" w:lineRule="exact" w:line="124"/>
        <w:ind w:left="72"/>
        <w:jc w:val="left"/>
      </w:pPr>
      <w:r>
        <w:rPr>
          <w:rFonts w:ascii="DejaVu Sans Mono" w:hAnsi="DejaVu Sans Mono" w:eastAsia="DejaVu Sans Mono"/>
          <w:b w:val="0"/>
          <w:sz w:val="12"/>
        </w:rPr>
        <w:t xml:space="preserve">            if matches[university] == student:</w:t>
      </w:r>
    </w:p>
    <w:p>
      <w:pPr>
        <w:spacing w:after="0" w:lineRule="exact" w:line="124"/>
        <w:ind w:left="72"/>
        <w:jc w:val="left"/>
      </w:pPr>
      <w:r>
        <w:rPr>
          <w:rFonts w:ascii="DejaVu Sans Mono" w:hAnsi="DejaVu Sans Mono" w:eastAsia="DejaVu Sans Mono"/>
          <w:b w:val="0"/>
          <w:sz w:val="12"/>
        </w:rPr>
        <w:t xml:space="preserve">                print(student, "-", university)</w:t>
      </w:r>
    </w:p>
    <w:p>
      <w:pPr>
        <w:spacing w:after="0" w:lineRule="exact" w:line="124"/>
        <w:ind w:left="72"/>
        <w:jc w:val="left"/>
      </w:pPr>
      <w:r>
        <w:rPr>
          <w:rFonts w:ascii="DejaVu Sans Mono" w:hAnsi="DejaVu Sans Mono" w:eastAsia="DejaVu Sans Mono"/>
          <w:b w:val="0"/>
          <w:sz w:val="12"/>
        </w:rPr>
        <w:t xml:space="preserve">    if len(matches) == len(students):</w:t>
      </w:r>
    </w:p>
    <w:p>
      <w:pPr>
        <w:spacing w:after="0" w:lineRule="exact" w:line="124"/>
        <w:ind w:left="72"/>
        <w:jc w:val="left"/>
      </w:pPr>
      <w:r>
        <w:rPr>
          <w:rFonts w:ascii="DejaVu Sans Mono" w:hAnsi="DejaVu Sans Mono" w:eastAsia="DejaVu Sans Mono"/>
          <w:b w:val="0"/>
          <w:sz w:val="12"/>
        </w:rPr>
        <w:t xml:space="preserve">        print("Perfect Matching: Yes")</w:t>
      </w:r>
    </w:p>
    <w:p>
      <w:pPr>
        <w:spacing w:after="0" w:lineRule="exact" w:line="124"/>
        <w:ind w:left="72"/>
        <w:jc w:val="left"/>
      </w:pPr>
      <w:r>
        <w:rPr>
          <w:rFonts w:ascii="DejaVu Sans Mono" w:hAnsi="DejaVu Sans Mono" w:eastAsia="DejaVu Sans Mono"/>
          <w:b w:val="0"/>
          <w:sz w:val="12"/>
        </w:rPr>
        <w:t xml:space="preserve">    else:</w:t>
      </w:r>
    </w:p>
    <w:p>
      <w:pPr>
        <w:spacing w:after="0" w:lineRule="exact" w:line="124"/>
        <w:ind w:left="72"/>
        <w:jc w:val="left"/>
      </w:pPr>
      <w:r>
        <w:rPr>
          <w:rFonts w:ascii="DejaVu Sans Mono" w:hAnsi="DejaVu Sans Mono" w:eastAsia="DejaVu Sans Mono"/>
          <w:b w:val="0"/>
          <w:sz w:val="12"/>
        </w:rPr>
        <w:t xml:space="preserve">        print("Perfect Matching: No")</w:t>
      </w:r>
    </w:p>
    <w:p>
      <w:pPr>
        <w:spacing w:after="0" w:lineRule="exact" w:line="124"/>
        <w:ind w:left="72"/>
        <w:jc w:val="left"/>
      </w:pPr>
      <w:r>
        <w:rPr>
          <w:rFonts w:ascii="DejaVu Sans Mono" w:hAnsi="DejaVu Sans Mono" w:eastAsia="DejaVu Sans Mono"/>
          <w:b w:val="0"/>
          <w:sz w:val="12"/>
        </w:rPr>
        <w:t xml:space="preserve">    print("Total Rejections:", rejections)</w:t>
      </w:r>
    </w:p>
    <w:p>
      <w:pPr>
        <w:spacing w:after="0" w:lineRule="exact" w:line="124"/>
        <w:ind w:left="72"/>
        <w:jc w:val="left"/>
      </w:pPr>
      <w:r>
        <w:rPr>
          <w:rFonts w:ascii="DejaVu Sans Mono" w:hAnsi="DejaVu Sans Mono" w:eastAsia="DejaVu Sans Mono"/>
          <w:b w:val="0"/>
          <w:sz w:val="12"/>
        </w:rPr>
        <w:t xml:space="preserve"> </w:t>
      </w:r>
    </w:p>
    <w:p>
      <w:pPr>
        <w:spacing w:after="0" w:lineRule="exact" w:line="124"/>
        <w:ind w:left="72"/>
        <w:jc w:val="left"/>
      </w:pPr>
      <w:r>
        <w:rPr>
          <w:rFonts w:ascii="DejaVu Sans Mono" w:hAnsi="DejaVu Sans Mono" w:eastAsia="DejaVu Sans Mono"/>
          <w:b w:val="0"/>
          <w:sz w:val="12"/>
        </w:rPr>
        <w:t>print_preferences()</w:t>
      </w:r>
    </w:p>
    <w:p>
      <w:pPr>
        <w:spacing w:after="0" w:lineRule="exact" w:line="124"/>
        <w:ind w:left="72"/>
        <w:jc w:val="left"/>
      </w:pPr>
      <w:r>
        <w:rPr>
          <w:rFonts w:ascii="DejaVu Sans Mono" w:hAnsi="DejaVu Sans Mono" w:eastAsia="DejaVu Sans Mono"/>
          <w:b w:val="0"/>
          <w:sz w:val="12"/>
        </w:rPr>
        <w:t>gale_shapley()</w:t>
      </w:r>
    </w:p>
    <w:p>
      <w:pPr>
        <w:sectPr>
          <w:pgSz w:w="15840" w:h="12240" w:orient="landscape"/>
          <w:pgMar w:top="504" w:right="576" w:bottom="504" w:left="576" w:header="720" w:footer="720" w:gutter="0"/>
          <w:cols w:space="720"/>
          <w:docGrid w:linePitch="360"/>
        </w:sectPr>
      </w:pPr>
    </w:p>
    <w:p>
      <w:pPr>
        <w:jc w:val="center"/>
      </w:pPr>
      <w:r>
        <w:rPr>
          <w:rFonts w:ascii="Liberation Sans" w:hAnsi="Liberation Sans" w:eastAsia="Liberation Sans"/>
          <w:b/>
          <w:sz w:val="30"/>
        </w:rPr>
        <w:t>Technical Report</w:t>
      </w:r>
    </w:p>
    <w:p>
      <w:pPr>
        <w:spacing w:before="100" w:after="40"/>
        <w:jc w:val="left"/>
      </w:pPr>
      <w:r>
        <w:rPr>
          <w:rFonts w:ascii="Liberation Sans" w:hAnsi="Liberation Sans" w:eastAsia="Liberation Sans"/>
          <w:b/>
          <w:sz w:val="23"/>
        </w:rPr>
        <w:t>1. Introduction</w:t>
      </w:r>
    </w:p>
    <w:p>
      <w:pPr>
        <w:spacing w:after="60" w:line="240" w:lineRule="auto"/>
        <w:jc w:val="left"/>
      </w:pPr>
      <w:r>
        <w:rPr>
          <w:rFonts w:ascii="Liberation Sans" w:hAnsi="Liberation Sans" w:eastAsia="Liberation Sans"/>
          <w:b w:val="0"/>
          <w:sz w:val="20"/>
        </w:rPr>
        <w:t>This project implements the Gale-Shapley stable matching algorithm. The task is to match students with universities using the preference lists given in the assignment. A matching is stable when no student and university would both prefer each other over their current match.</w:t>
      </w:r>
    </w:p>
    <w:p>
      <w:pPr>
        <w:spacing w:before="100" w:after="40"/>
        <w:jc w:val="left"/>
      </w:pPr>
      <w:r>
        <w:rPr>
          <w:rFonts w:ascii="Liberation Sans" w:hAnsi="Liberation Sans" w:eastAsia="Liberation Sans"/>
          <w:b/>
          <w:sz w:val="23"/>
        </w:rPr>
        <w:t>2. Input Description</w:t>
      </w:r>
    </w:p>
    <w:p>
      <w:pPr>
        <w:spacing w:after="60" w:line="240" w:lineRule="auto"/>
        <w:jc w:val="left"/>
      </w:pPr>
      <w:r>
        <w:rPr>
          <w:rFonts w:ascii="Liberation Sans" w:hAnsi="Liberation Sans" w:eastAsia="Liberation Sans"/>
          <w:b w:val="0"/>
          <w:sz w:val="20"/>
        </w:rPr>
        <w:t>The program uses 8 students and 8 universities. The students are Andreas, Maria, Giorgos, Eleni, Nikos, Sofia, Petros, and Anna. The universities are MIT, Stanford, Harvard, Berkeley, Caltech, Princeton, Yale, and Columbia. The preference lists are stored in Python dictionaries.</w:t>
      </w:r>
    </w:p>
    <w:p>
      <w:pPr>
        <w:spacing w:before="100" w:after="40"/>
        <w:jc w:val="left"/>
      </w:pPr>
      <w:r>
        <w:rPr>
          <w:rFonts w:ascii="Liberation Sans" w:hAnsi="Liberation Sans" w:eastAsia="Liberation Sans"/>
          <w:b/>
          <w:sz w:val="23"/>
        </w:rPr>
        <w:t>3. Algorithm Explanation</w:t>
      </w:r>
    </w:p>
    <w:p>
      <w:pPr>
        <w:spacing w:after="60" w:line="240" w:lineRule="auto"/>
        <w:jc w:val="left"/>
      </w:pPr>
      <w:r>
        <w:rPr>
          <w:rFonts w:ascii="Liberation Sans" w:hAnsi="Liberation Sans" w:eastAsia="Liberation Sans"/>
          <w:b w:val="0"/>
          <w:sz w:val="20"/>
        </w:rPr>
        <w:t>At first, all students are free. A free student proposes to the first university on his or her list that has not already been proposed to. If the university is free, it accepts the student. If it already has a match, it compares both students using its own preference list and keeps the student it prefers more. The process continues until no student is left unmatched.</w:t>
      </w:r>
    </w:p>
    <w:p>
      <w:pPr>
        <w:spacing w:before="100" w:after="40"/>
        <w:jc w:val="left"/>
      </w:pPr>
      <w:r>
        <w:rPr>
          <w:rFonts w:ascii="Liberation Sans" w:hAnsi="Liberation Sans" w:eastAsia="Liberation Sans"/>
          <w:b/>
          <w:sz w:val="23"/>
        </w:rPr>
        <w:t>4. Code Explanation</w:t>
      </w:r>
    </w:p>
    <w:p>
      <w:pPr>
        <w:spacing w:after="60" w:line="240" w:lineRule="auto"/>
        <w:jc w:val="left"/>
      </w:pPr>
      <w:r>
        <w:rPr>
          <w:rFonts w:ascii="Liberation Sans" w:hAnsi="Liberation Sans" w:eastAsia="Liberation Sans"/>
          <w:b w:val="0"/>
          <w:sz w:val="20"/>
        </w:rPr>
        <w:t>I used lists for the student and university names. I used dictionaries for the preference tables and current matches. The function gale_shapley() runs the main matching process. The helper function prefers_new_student() checks whether a university prefers a new student over its current match. The program prints the preference tables, every proposal, the current matching state, and the final result.</w:t>
      </w:r>
    </w:p>
    <w:p>
      <w:pPr>
        <w:spacing w:before="100" w:after="40"/>
        <w:jc w:val="left"/>
      </w:pPr>
      <w:r>
        <w:rPr>
          <w:rFonts w:ascii="Liberation Sans" w:hAnsi="Liberation Sans" w:eastAsia="Liberation Sans"/>
          <w:b/>
          <w:sz w:val="23"/>
        </w:rPr>
        <w:t>5. Results</w:t>
      </w:r>
    </w:p>
    <w:p>
      <w:pPr>
        <w:spacing w:after="60" w:line="240" w:lineRule="auto"/>
        <w:jc w:val="left"/>
      </w:pPr>
      <w:r>
        <w:rPr>
          <w:rFonts w:ascii="Liberation Sans" w:hAnsi="Liberation Sans" w:eastAsia="Liberation Sans"/>
          <w:b w:val="0"/>
          <w:sz w:val="20"/>
        </w:rPr>
        <w:t>For the given input, every student is accepted by their first-choice university. Therefore, there are no rejections in this run. The final matching is shown below.</w:t>
      </w:r>
    </w:p>
    <w:tbl>
      <w:tblPr>
        <w:tblStyle w:val="TableGrid"/>
        <w:tblW w:type="auto" w:w="0"/>
        <w:jc w:val="center"/>
        <w:tblLook w:firstColumn="1" w:firstRow="1" w:lastColumn="0" w:lastRow="0" w:noHBand="0" w:noVBand="1" w:val="04A0"/>
      </w:tblPr>
      <w:tblGrid>
        <w:gridCol w:w="5040"/>
        <w:gridCol w:w="5040"/>
      </w:tblGrid>
      <w:tr>
        <w:tc>
          <w:tcPr>
            <w:tcW w:type="dxa" w:w="5040"/>
            <w:shd w:fill="EDEDED"/>
          </w:tcPr>
          <w:p>
            <w:pPr>
              <w:spacing w:after="0"/>
            </w:pPr>
            <w:r/>
            <w:r>
              <w:rPr>
                <w:rFonts w:ascii="Liberation Sans" w:hAnsi="Liberation Sans" w:eastAsia="Liberation Sans"/>
                <w:b/>
                <w:sz w:val="19"/>
              </w:rPr>
              <w:t>Student</w:t>
            </w:r>
          </w:p>
        </w:tc>
        <w:tc>
          <w:tcPr>
            <w:tcW w:type="dxa" w:w="5040"/>
            <w:shd w:fill="EDEDED"/>
          </w:tcPr>
          <w:p>
            <w:pPr>
              <w:spacing w:after="0"/>
            </w:pPr>
            <w:r/>
            <w:r>
              <w:rPr>
                <w:rFonts w:ascii="Liberation Sans" w:hAnsi="Liberation Sans" w:eastAsia="Liberation Sans"/>
                <w:b/>
                <w:sz w:val="19"/>
              </w:rPr>
              <w:t>University</w:t>
            </w:r>
          </w:p>
        </w:tc>
      </w:tr>
      <w:tr>
        <w:tc>
          <w:tcPr>
            <w:tcW w:type="dxa" w:w="5040"/>
          </w:tcPr>
          <w:p>
            <w:pPr>
              <w:spacing w:after="0"/>
            </w:pPr>
            <w:r/>
            <w:r>
              <w:rPr>
                <w:rFonts w:ascii="Liberation Sans" w:hAnsi="Liberation Sans" w:eastAsia="Liberation Sans"/>
                <w:b w:val="0"/>
                <w:sz w:val="19"/>
              </w:rPr>
              <w:t>Andreas</w:t>
            </w:r>
          </w:p>
        </w:tc>
        <w:tc>
          <w:tcPr>
            <w:tcW w:type="dxa" w:w="5040"/>
          </w:tcPr>
          <w:p>
            <w:pPr>
              <w:spacing w:after="0"/>
            </w:pPr>
            <w:r/>
            <w:r>
              <w:rPr>
                <w:rFonts w:ascii="Liberation Sans" w:hAnsi="Liberation Sans" w:eastAsia="Liberation Sans"/>
                <w:b w:val="0"/>
                <w:sz w:val="19"/>
              </w:rPr>
              <w:t>MIT</w:t>
            </w:r>
          </w:p>
        </w:tc>
      </w:tr>
      <w:tr>
        <w:tc>
          <w:tcPr>
            <w:tcW w:type="dxa" w:w="5040"/>
          </w:tcPr>
          <w:p>
            <w:pPr>
              <w:spacing w:after="0"/>
            </w:pPr>
            <w:r/>
            <w:r>
              <w:rPr>
                <w:rFonts w:ascii="Liberation Sans" w:hAnsi="Liberation Sans" w:eastAsia="Liberation Sans"/>
                <w:b w:val="0"/>
                <w:sz w:val="19"/>
              </w:rPr>
              <w:t>Maria</w:t>
            </w:r>
          </w:p>
        </w:tc>
        <w:tc>
          <w:tcPr>
            <w:tcW w:type="dxa" w:w="5040"/>
          </w:tcPr>
          <w:p>
            <w:pPr>
              <w:spacing w:after="0"/>
            </w:pPr>
            <w:r/>
            <w:r>
              <w:rPr>
                <w:rFonts w:ascii="Liberation Sans" w:hAnsi="Liberation Sans" w:eastAsia="Liberation Sans"/>
                <w:b w:val="0"/>
                <w:sz w:val="19"/>
              </w:rPr>
              <w:t>Harvard</w:t>
            </w:r>
          </w:p>
        </w:tc>
      </w:tr>
      <w:tr>
        <w:tc>
          <w:tcPr>
            <w:tcW w:type="dxa" w:w="5040"/>
          </w:tcPr>
          <w:p>
            <w:pPr>
              <w:spacing w:after="0"/>
            </w:pPr>
            <w:r/>
            <w:r>
              <w:rPr>
                <w:rFonts w:ascii="Liberation Sans" w:hAnsi="Liberation Sans" w:eastAsia="Liberation Sans"/>
                <w:b w:val="0"/>
                <w:sz w:val="19"/>
              </w:rPr>
              <w:t>Giorgos</w:t>
            </w:r>
          </w:p>
        </w:tc>
        <w:tc>
          <w:tcPr>
            <w:tcW w:type="dxa" w:w="5040"/>
          </w:tcPr>
          <w:p>
            <w:pPr>
              <w:spacing w:after="0"/>
            </w:pPr>
            <w:r/>
            <w:r>
              <w:rPr>
                <w:rFonts w:ascii="Liberation Sans" w:hAnsi="Liberation Sans" w:eastAsia="Liberation Sans"/>
                <w:b w:val="0"/>
                <w:sz w:val="19"/>
              </w:rPr>
              <w:t>Stanford</w:t>
            </w:r>
          </w:p>
        </w:tc>
      </w:tr>
      <w:tr>
        <w:tc>
          <w:tcPr>
            <w:tcW w:type="dxa" w:w="5040"/>
          </w:tcPr>
          <w:p>
            <w:pPr>
              <w:spacing w:after="0"/>
            </w:pPr>
            <w:r/>
            <w:r>
              <w:rPr>
                <w:rFonts w:ascii="Liberation Sans" w:hAnsi="Liberation Sans" w:eastAsia="Liberation Sans"/>
                <w:b w:val="0"/>
                <w:sz w:val="19"/>
              </w:rPr>
              <w:t>Eleni</w:t>
            </w:r>
          </w:p>
        </w:tc>
        <w:tc>
          <w:tcPr>
            <w:tcW w:type="dxa" w:w="5040"/>
          </w:tcPr>
          <w:p>
            <w:pPr>
              <w:spacing w:after="0"/>
            </w:pPr>
            <w:r/>
            <w:r>
              <w:rPr>
                <w:rFonts w:ascii="Liberation Sans" w:hAnsi="Liberation Sans" w:eastAsia="Liberation Sans"/>
                <w:b w:val="0"/>
                <w:sz w:val="19"/>
              </w:rPr>
              <w:t>Princeton</w:t>
            </w:r>
          </w:p>
        </w:tc>
      </w:tr>
      <w:tr>
        <w:tc>
          <w:tcPr>
            <w:tcW w:type="dxa" w:w="5040"/>
          </w:tcPr>
          <w:p>
            <w:pPr>
              <w:spacing w:after="0"/>
            </w:pPr>
            <w:r/>
            <w:r>
              <w:rPr>
                <w:rFonts w:ascii="Liberation Sans" w:hAnsi="Liberation Sans" w:eastAsia="Liberation Sans"/>
                <w:b w:val="0"/>
                <w:sz w:val="19"/>
              </w:rPr>
              <w:t>Nikos</w:t>
            </w:r>
          </w:p>
        </w:tc>
        <w:tc>
          <w:tcPr>
            <w:tcW w:type="dxa" w:w="5040"/>
          </w:tcPr>
          <w:p>
            <w:pPr>
              <w:spacing w:after="0"/>
            </w:pPr>
            <w:r/>
            <w:r>
              <w:rPr>
                <w:rFonts w:ascii="Liberation Sans" w:hAnsi="Liberation Sans" w:eastAsia="Liberation Sans"/>
                <w:b w:val="0"/>
                <w:sz w:val="19"/>
              </w:rPr>
              <w:t>Berkeley</w:t>
            </w:r>
          </w:p>
        </w:tc>
      </w:tr>
      <w:tr>
        <w:tc>
          <w:tcPr>
            <w:tcW w:type="dxa" w:w="5040"/>
          </w:tcPr>
          <w:p>
            <w:pPr>
              <w:spacing w:after="0"/>
            </w:pPr>
            <w:r/>
            <w:r>
              <w:rPr>
                <w:rFonts w:ascii="Liberation Sans" w:hAnsi="Liberation Sans" w:eastAsia="Liberation Sans"/>
                <w:b w:val="0"/>
                <w:sz w:val="19"/>
              </w:rPr>
              <w:t>Sofia</w:t>
            </w:r>
          </w:p>
        </w:tc>
        <w:tc>
          <w:tcPr>
            <w:tcW w:type="dxa" w:w="5040"/>
          </w:tcPr>
          <w:p>
            <w:pPr>
              <w:spacing w:after="0"/>
            </w:pPr>
            <w:r/>
            <w:r>
              <w:rPr>
                <w:rFonts w:ascii="Liberation Sans" w:hAnsi="Liberation Sans" w:eastAsia="Liberation Sans"/>
                <w:b w:val="0"/>
                <w:sz w:val="19"/>
              </w:rPr>
              <w:t>Yale</w:t>
            </w:r>
          </w:p>
        </w:tc>
      </w:tr>
      <w:tr>
        <w:tc>
          <w:tcPr>
            <w:tcW w:type="dxa" w:w="5040"/>
          </w:tcPr>
          <w:p>
            <w:pPr>
              <w:spacing w:after="0"/>
            </w:pPr>
            <w:r/>
            <w:r>
              <w:rPr>
                <w:rFonts w:ascii="Liberation Sans" w:hAnsi="Liberation Sans" w:eastAsia="Liberation Sans"/>
                <w:b w:val="0"/>
                <w:sz w:val="19"/>
              </w:rPr>
              <w:t>Petros</w:t>
            </w:r>
          </w:p>
        </w:tc>
        <w:tc>
          <w:tcPr>
            <w:tcW w:type="dxa" w:w="5040"/>
          </w:tcPr>
          <w:p>
            <w:pPr>
              <w:spacing w:after="0"/>
            </w:pPr>
            <w:r/>
            <w:r>
              <w:rPr>
                <w:rFonts w:ascii="Liberation Sans" w:hAnsi="Liberation Sans" w:eastAsia="Liberation Sans"/>
                <w:b w:val="0"/>
                <w:sz w:val="19"/>
              </w:rPr>
              <w:t>Columbia</w:t>
            </w:r>
          </w:p>
        </w:tc>
      </w:tr>
      <w:tr>
        <w:tc>
          <w:tcPr>
            <w:tcW w:type="dxa" w:w="5040"/>
          </w:tcPr>
          <w:p>
            <w:pPr>
              <w:spacing w:after="0"/>
            </w:pPr>
            <w:r/>
            <w:r>
              <w:rPr>
                <w:rFonts w:ascii="Liberation Sans" w:hAnsi="Liberation Sans" w:eastAsia="Liberation Sans"/>
                <w:b w:val="0"/>
                <w:sz w:val="19"/>
              </w:rPr>
              <w:t>Anna</w:t>
            </w:r>
          </w:p>
        </w:tc>
        <w:tc>
          <w:tcPr>
            <w:tcW w:type="dxa" w:w="5040"/>
          </w:tcPr>
          <w:p>
            <w:pPr>
              <w:spacing w:after="0"/>
            </w:pPr>
            <w:r/>
            <w:r>
              <w:rPr>
                <w:rFonts w:ascii="Liberation Sans" w:hAnsi="Liberation Sans" w:eastAsia="Liberation Sans"/>
                <w:b w:val="0"/>
                <w:sz w:val="19"/>
              </w:rPr>
              <w:t>Caltech</w:t>
            </w:r>
          </w:p>
        </w:tc>
      </w:tr>
    </w:tbl>
    <w:p>
      <w:pPr>
        <w:spacing w:after="60" w:line="240" w:lineRule="auto"/>
        <w:jc w:val="left"/>
      </w:pPr>
      <w:r>
        <w:rPr>
          <w:rFonts w:ascii="Liberation Sans" w:hAnsi="Liberation Sans" w:eastAsia="Liberation Sans"/>
          <w:b w:val="0"/>
          <w:sz w:val="20"/>
        </w:rPr>
        <w:t>The matching is perfect because all 8 students and all 8 universities are matched.</w:t>
      </w:r>
    </w:p>
    <w:p>
      <w:pPr>
        <w:spacing w:before="100" w:after="40"/>
        <w:jc w:val="left"/>
      </w:pPr>
      <w:r>
        <w:rPr>
          <w:rFonts w:ascii="Liberation Sans" w:hAnsi="Liberation Sans" w:eastAsia="Liberation Sans"/>
          <w:b/>
          <w:sz w:val="23"/>
        </w:rPr>
        <w:t>6. Conclusion</w:t>
      </w:r>
    </w:p>
    <w:p>
      <w:pPr>
        <w:spacing w:after="60" w:line="240" w:lineRule="auto"/>
        <w:jc w:val="left"/>
      </w:pPr>
      <w:r>
        <w:rPr>
          <w:rFonts w:ascii="Liberation Sans" w:hAnsi="Liberation Sans" w:eastAsia="Liberation Sans"/>
          <w:b w:val="0"/>
          <w:sz w:val="20"/>
        </w:rPr>
        <w:t>This project helped me understand how stable matching works step by step. The main challenge was keeping track of free students, current matches, and the next university each student should propose to. Using lists and dictionaries made the implementation easier to follow.</w:t>
      </w:r>
    </w:p>
    <w:p>
      <w:pPr>
        <w:spacing w:before="100" w:after="40"/>
        <w:jc w:val="left"/>
      </w:pPr>
      <w:r>
        <w:rPr>
          <w:rFonts w:ascii="Liberation Sans" w:hAnsi="Liberation Sans" w:eastAsia="Liberation Sans"/>
          <w:b/>
          <w:sz w:val="23"/>
        </w:rPr>
        <w:t>Screenshot Placement</w:t>
      </w:r>
    </w:p>
    <w:p>
      <w:pPr>
        <w:spacing w:after="60" w:line="240" w:lineRule="auto"/>
        <w:jc w:val="left"/>
      </w:pPr>
      <w:r>
        <w:rPr>
          <w:rFonts w:ascii="Liberation Sans" w:hAnsi="Liberation Sans" w:eastAsia="Liberation Sans"/>
          <w:b w:val="0"/>
          <w:sz w:val="20"/>
        </w:rPr>
        <w:t>Add three screenshots in the Results section: the printed preference tables, a few algorithm steps, and the final stable matching with the Perfect Matching statement. Use short captions such as Figure 1, Figure 2, and Figure 3.</w:t>
      </w:r>
    </w:p>
    <w:sectPr>
      <w:pgSz w:w="12240" w:h="15840"/>
      <w:pgMar w:top="936"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